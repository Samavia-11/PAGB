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E47" w:rsidRDefault="00CF31CA">
      <w:pPr>
        <w:pStyle w:val="Heading1"/>
      </w:pPr>
      <w:r>
        <w:t>O</w:t>
      </w:r>
      <w:r>
        <w:t>ne Pager – Projects &amp; Responsibilities</w:t>
      </w:r>
    </w:p>
    <w:p w:rsidR="000E7E47" w:rsidRDefault="00CF31CA">
      <w:r>
        <w:t>Name: Samavia Rasool (Completed Projects: GEMS &amp; ASEA)</w:t>
      </w:r>
    </w:p>
    <w:p w:rsidR="000E7E47" w:rsidRDefault="00CF31CA">
      <w:r>
        <w:t>Designation: Software Developer</w:t>
      </w:r>
    </w:p>
    <w:p w:rsidR="000E7E47" w:rsidRDefault="00CF31CA">
      <w:pPr>
        <w:pStyle w:val="Heading2"/>
      </w:pPr>
      <w:r>
        <w:t>Completed Projects</w:t>
      </w:r>
    </w:p>
    <w:p w:rsidR="000E7E47" w:rsidRDefault="00CF31CA">
      <w:r>
        <w:t>1. GEMS – Garrison Entry Management System</w:t>
      </w:r>
    </w:p>
    <w:p w:rsidR="000E7E47" w:rsidRDefault="00CF31CA">
      <w:r>
        <w:t xml:space="preserve">- Developed a secure digital system for managing entry/exit of </w:t>
      </w:r>
      <w:r>
        <w:t>personnel and vehicles in garrisons.</w:t>
      </w:r>
      <w:r>
        <w:br/>
        <w:t>- Key Features:</w:t>
      </w:r>
      <w:r>
        <w:br/>
        <w:t xml:space="preserve">   - Visitor registration &amp; CNIC-based verification.</w:t>
      </w:r>
      <w:r>
        <w:br/>
        <w:t xml:space="preserve">   - Admin dashboard for approvals/rejections.</w:t>
      </w:r>
      <w:r>
        <w:br/>
        <w:t xml:space="preserve">   - Searchable logs for entry/exit history.</w:t>
      </w:r>
      <w:r>
        <w:br/>
        <w:t xml:space="preserve">   - Reporting for security monitoring and audits.</w:t>
      </w:r>
    </w:p>
    <w:p w:rsidR="000E7E47" w:rsidRDefault="00CF31CA">
      <w:r>
        <w:t>2. ASEA</w:t>
      </w:r>
      <w:r>
        <w:t xml:space="preserve"> – Army Special Education Academy System</w:t>
      </w:r>
    </w:p>
    <w:p w:rsidR="000E7E47" w:rsidRDefault="00CF31CA">
      <w:r>
        <w:t>- Designed and developed a management solution for Army Special Education Academy.</w:t>
      </w:r>
      <w:r>
        <w:br/>
        <w:t>- Key Features:</w:t>
      </w:r>
      <w:r>
        <w:br/>
        <w:t xml:space="preserve">   - Student admission and record management.</w:t>
      </w:r>
      <w:r>
        <w:br/>
        <w:t xml:space="preserve">   - Class &amp; teacher assignment module.</w:t>
      </w:r>
      <w:r>
        <w:br/>
        <w:t xml:space="preserve">   - Diary/assignment upload s</w:t>
      </w:r>
      <w:r>
        <w:t>ystem for teachers and students.</w:t>
      </w:r>
      <w:r>
        <w:br/>
        <w:t xml:space="preserve">   - Portal access for teachers, students, and admins.</w:t>
      </w:r>
    </w:p>
    <w:p w:rsidR="000E7E47" w:rsidRDefault="00CF31CA">
      <w:pPr>
        <w:pStyle w:val="Heading2"/>
      </w:pPr>
      <w:r>
        <w:t>Ongoing Projects</w:t>
      </w:r>
    </w:p>
    <w:p w:rsidR="000E7E47" w:rsidRDefault="00CF31CA">
      <w:r>
        <w:t>3. HRD – Army Journal (Green Book Application)</w:t>
      </w:r>
    </w:p>
    <w:p w:rsidR="000E7E47" w:rsidRDefault="00CF31CA">
      <w:r>
        <w:t>- Current Process: Manual workflow for journal management.</w:t>
      </w:r>
      <w:r>
        <w:br/>
        <w:t>- Solution: Developing a Next.js based app</w:t>
      </w:r>
      <w:r>
        <w:t>lication to streamline the process.</w:t>
      </w:r>
      <w:r>
        <w:br/>
        <w:t>- Key Features:</w:t>
      </w:r>
      <w:r>
        <w:br/>
        <w:t xml:space="preserve">   - Author self-enrollment &amp; paper submission.</w:t>
      </w:r>
      <w:r>
        <w:br/>
        <w:t xml:space="preserve">   - Editor review with feedback loop to authors.</w:t>
      </w:r>
      <w:r>
        <w:br/>
        <w:t xml:space="preserve">   - Reviewer evaluation process.</w:t>
      </w:r>
      <w:r>
        <w:br/>
        <w:t xml:space="preserve">   - Admin approval &amp; publication management.</w:t>
      </w:r>
    </w:p>
    <w:p w:rsidR="000E7E47" w:rsidRDefault="00CF31CA">
      <w:r>
        <w:t>4. Email Administration</w:t>
      </w:r>
      <w:bookmarkStart w:id="0" w:name="_GoBack"/>
      <w:bookmarkEnd w:id="0"/>
    </w:p>
    <w:p w:rsidR="000E7E47" w:rsidRDefault="00CF31CA">
      <w:r>
        <w:t xml:space="preserve">- </w:t>
      </w:r>
      <w:r>
        <w:t>Managing email accounts and performing administration tasks.</w:t>
      </w:r>
    </w:p>
    <w:p w:rsidR="000E7E47" w:rsidRDefault="00CF31CA">
      <w:r>
        <w:t>5. Interns Management</w:t>
      </w:r>
    </w:p>
    <w:p w:rsidR="000E7E47" w:rsidRDefault="00CF31CA">
      <w:r>
        <w:t>- Overseeing interns’ tasks and guiding them.</w:t>
      </w:r>
      <w:r>
        <w:br/>
        <w:t>- Monitoring progress and supporting their learning and development.</w:t>
      </w:r>
    </w:p>
    <w:sectPr w:rsidR="000E7E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1CA" w:rsidRDefault="00CF31CA" w:rsidP="001563B2">
      <w:pPr>
        <w:spacing w:after="0" w:line="240" w:lineRule="auto"/>
      </w:pPr>
      <w:r>
        <w:separator/>
      </w:r>
    </w:p>
  </w:endnote>
  <w:endnote w:type="continuationSeparator" w:id="0">
    <w:p w:rsidR="00CF31CA" w:rsidRDefault="00CF31CA" w:rsidP="00156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1CA" w:rsidRDefault="00CF31CA" w:rsidP="001563B2">
      <w:pPr>
        <w:spacing w:after="0" w:line="240" w:lineRule="auto"/>
      </w:pPr>
      <w:r>
        <w:separator/>
      </w:r>
    </w:p>
  </w:footnote>
  <w:footnote w:type="continuationSeparator" w:id="0">
    <w:p w:rsidR="00CF31CA" w:rsidRDefault="00CF31CA" w:rsidP="00156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7E47"/>
    <w:rsid w:val="0015074B"/>
    <w:rsid w:val="001563B2"/>
    <w:rsid w:val="0029639D"/>
    <w:rsid w:val="00326F90"/>
    <w:rsid w:val="00AA1D8D"/>
    <w:rsid w:val="00B47730"/>
    <w:rsid w:val="00BB2F6C"/>
    <w:rsid w:val="00CB0664"/>
    <w:rsid w:val="00CC4E60"/>
    <w:rsid w:val="00CF31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5120002-5893-4C31-B94F-8C43A912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EAF687-486E-4A89-9773-0FE63E0B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2025-10-02T06:43:00Z</dcterms:modified>
  <cp:category/>
</cp:coreProperties>
</file>